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MongoDB CRUD Operations with PyMongo</w:t>
      </w:r>
    </w:p>
    <w:p>
      <w:pPr>
        <w:jc w:val="center"/>
      </w:pPr>
      <w:r>
        <w:rPr>
          <w:i/>
          <w:sz w:val="22"/>
        </w:rPr>
        <w:t>Subject: Python &amp; MongoDB Integration</w:t>
        <w:br/>
        <w:t>Distributed Database Systems</w:t>
        <w:br/>
      </w:r>
    </w:p>
    <w:p>
      <w:r>
        <w:rPr>
          <w:b/>
        </w:rPr>
        <w:t xml:space="preserve">Student Number: </w:t>
      </w:r>
      <w:r>
        <w:t>STU001</w:t>
      </w:r>
      <w:r>
        <w:rPr>
          <w:b/>
        </w:rPr>
        <w:br/>
        <w:t xml:space="preserve">Student Name: </w:t>
      </w:r>
      <w:r>
        <w:t>Abdulrezak Halid</w:t>
      </w:r>
      <w:r>
        <w:rPr>
          <w:b/>
        </w:rPr>
        <w:br/>
        <w:t xml:space="preserve">Date: </w:t>
      </w:r>
      <w:r>
        <w:t>26/11/2025</w:t>
      </w:r>
    </w:p>
    <w:p/>
    <w:p>
      <w:pPr>
        <w:pStyle w:val="Heading1"/>
      </w:pPr>
      <w:r>
        <w:t>1. Assignment Purpose</w:t>
      </w:r>
    </w:p>
    <w:p>
      <w:r>
        <w:t>The objective of this assignment is to demonstrate proficiency in MongoDB database operations using PyMongo Python driver. This includes implementing CRUD (Create, Read, Update, Delete) operations, utilizing aggregation pipelines for complex data analysis, counting documents with filters, and converting MongoDB data into Pandas DataFrames for further analysis and export.</w:t>
      </w:r>
    </w:p>
    <w:p>
      <w:pPr>
        <w:pStyle w:val="ListBullet"/>
      </w:pPr>
      <w:r>
        <w:t>Master PyMongo driver for MongoDB connectivity</w:t>
      </w:r>
    </w:p>
    <w:p>
      <w:pPr>
        <w:pStyle w:val="ListBullet"/>
      </w:pPr>
      <w:r>
        <w:t>Implement all CRUD operations (Create, Read, Update, Delete)</w:t>
      </w:r>
    </w:p>
    <w:p>
      <w:pPr>
        <w:pStyle w:val="ListBullet"/>
      </w:pPr>
      <w:r>
        <w:t>Use MongoDB aggregation pipeline for data analysis</w:t>
      </w:r>
    </w:p>
    <w:p>
      <w:pPr>
        <w:pStyle w:val="ListBullet"/>
      </w:pPr>
      <w:r>
        <w:t>Apply filtering and projection in queries</w:t>
      </w:r>
    </w:p>
    <w:p>
      <w:pPr>
        <w:pStyle w:val="ListBullet"/>
      </w:pPr>
      <w:r>
        <w:t>Work with count_documents() for data statistics</w:t>
      </w:r>
    </w:p>
    <w:p>
      <w:pPr>
        <w:pStyle w:val="ListBullet"/>
      </w:pPr>
      <w:r>
        <w:t>Convert MongoDB documents to Pandas DataFrames</w:t>
      </w:r>
    </w:p>
    <w:p>
      <w:pPr>
        <w:pStyle w:val="ListBullet"/>
      </w:pPr>
      <w:r>
        <w:t>Export data to CSV and Excel formats</w:t>
      </w:r>
    </w:p>
    <w:p/>
    <w:p>
      <w:pPr>
        <w:pStyle w:val="Heading1"/>
      </w:pPr>
      <w:r>
        <w:t>2. MongoDB Query Blocks</w:t>
      </w:r>
    </w:p>
    <w:p>
      <w:pPr>
        <w:pStyle w:val="Heading2"/>
      </w:pPr>
      <w:r>
        <w:t>Query Block 1: CREATE (INSERT) Operations</w:t>
      </w:r>
    </w:p>
    <w:p>
      <w:r>
        <w:rPr>
          <w:i/>
        </w:rPr>
        <w:t>Purpose: Add new student records to the MongoDB collection</w:t>
      </w:r>
    </w:p>
    <w:p>
      <w:r>
        <w:rPr>
          <w:rFonts w:ascii="Courier New" w:hAnsi="Courier New"/>
          <w:sz w:val="18"/>
        </w:rPr>
        <w:t># Insert single document</w:t>
        <w:br/>
        <w:t>student = {</w:t>
        <w:br/>
        <w:t xml:space="preserve">    "name": "Student Name",</w:t>
        <w:br/>
        <w:t xml:space="preserve">    "student_id": "STU001",</w:t>
        <w:br/>
        <w:t xml:space="preserve">    "age": 21,</w:t>
        <w:br/>
        <w:t xml:space="preserve">    "dept": "CS",</w:t>
        <w:br/>
        <w:t xml:space="preserve">    "gpa": 3.8</w:t>
        <w:br/>
        <w:t>}</w:t>
        <w:br/>
        <w:t>result = students.insert_one(student)</w:t>
        <w:br/>
        <w:t>print(f"Inserted ID: {result.inserted_id}")</w:t>
        <w:br/>
        <w:br/>
        <w:t># Insert multiple documents</w:t>
        <w:br/>
        <w:t>students_list = [</w:t>
        <w:br/>
        <w:t xml:space="preserve">    {"name": "Student 1", "student_id": "STU001", "dept": "CS"},</w:t>
        <w:br/>
        <w:t xml:space="preserve">    {"name": "Student 2", "student_id": "STU002", "dept": "ENG"}</w:t>
        <w:br/>
        <w:t>]</w:t>
        <w:br/>
        <w:t>result = students.insert_many(students_list)</w:t>
        <w:br/>
        <w:t>print(f"Inserted {len(result.inserted_ids)} documents")</w:t>
      </w:r>
    </w:p>
    <w:p>
      <w:r>
        <w:t>Explanation: insert_one() adds a single document, insert_many() adds multiple documents. The method returns an InsertResult object containing the inserted document IDs.</w:t>
      </w:r>
    </w:p>
    <w:p/>
    <w:p>
      <w:pPr>
        <w:pStyle w:val="Heading2"/>
      </w:pPr>
      <w:r>
        <w:t>Query Block 2: READ Operations (find, find_one)</w:t>
      </w:r>
    </w:p>
    <w:p>
      <w:r>
        <w:rPr>
          <w:i/>
        </w:rPr>
        <w:t>Purpose: Retrieve documents from the collection</w:t>
      </w:r>
    </w:p>
    <w:p>
      <w:r>
        <w:rPr>
          <w:rFonts w:ascii="Courier New" w:hAnsi="Courier New"/>
          <w:sz w:val="18"/>
        </w:rPr>
        <w:t># Find first matching document</w:t>
        <w:br/>
        <w:t>first_student = students.find_one({"dept": "CS"})</w:t>
        <w:br/>
        <w:t>print(f"Found: {first_student['name']}")</w:t>
        <w:br/>
        <w:br/>
        <w:t># Find all documents with filter</w:t>
        <w:br/>
        <w:t>cs_students = students.find({"dept": "CS"})</w:t>
        <w:br/>
        <w:t>for student in cs_students:</w:t>
        <w:br/>
        <w:t xml:space="preserve">    print(student['name'])</w:t>
        <w:br/>
        <w:br/>
        <w:t># Find with projection (select specific fields)</w:t>
        <w:br/>
        <w:t>result = students.find(</w:t>
        <w:br/>
        <w:t xml:space="preserve">    {"dept": "CS"},</w:t>
        <w:br/>
        <w:t xml:space="preserve">    {"name": 1, "student_id": 1, "_id": 0}</w:t>
        <w:br/>
        <w:t>)</w:t>
        <w:br/>
        <w:t>for doc in result:</w:t>
        <w:br/>
        <w:t xml:space="preserve">    print(doc)</w:t>
        <w:br/>
        <w:br/>
        <w:t># Find with complex filter</w:t>
        <w:br/>
        <w:t>high_gpa = students.find({"gpa": {"$gt": 3.7}})</w:t>
      </w:r>
    </w:p>
    <w:p>
      <w:r>
        <w:t>Explanation: find_one() returns first matching document or None. find() returns a cursor for iteration. Projection (second parameter) selects fields (1=include, 0=exclude).</w:t>
      </w:r>
    </w:p>
    <w:p/>
    <w:p>
      <w:pPr>
        <w:pStyle w:val="Heading2"/>
      </w:pPr>
      <w:r>
        <w:t>Query Block 3: COUNT_DOCUMENTS() Operations</w:t>
      </w:r>
    </w:p>
    <w:p>
      <w:r>
        <w:rPr>
          <w:i/>
        </w:rPr>
        <w:t>Purpose: Count documents matching specific criteria</w:t>
      </w:r>
    </w:p>
    <w:p>
      <w:r>
        <w:rPr>
          <w:rFonts w:ascii="Courier New" w:hAnsi="Courier New"/>
          <w:sz w:val="18"/>
        </w:rPr>
        <w:t># Count all documents</w:t>
        <w:br/>
        <w:t>total = students.count_documents({})</w:t>
        <w:br/>
        <w:t>print(f"Total students: {total}")</w:t>
        <w:br/>
        <w:br/>
        <w:t># Count with filter</w:t>
        <w:br/>
        <w:t>cs_count = students.count_documents({"dept": "CS"})</w:t>
        <w:br/>
        <w:t>print(f"CS students: {cs_count}")</w:t>
        <w:br/>
        <w:br/>
        <w:t># Count with complex condition</w:t>
        <w:br/>
        <w:t>high_gpa_count = students.count_documents({"gpa": {"$gt": 3.7}})</w:t>
        <w:br/>
        <w:t>print(f"Students with GPA &gt; 3.7: {high_gpa_count}")</w:t>
        <w:br/>
        <w:br/>
        <w:t># Count by multiple conditions</w:t>
        <w:br/>
        <w:t>count = students.count_documents({</w:t>
        <w:br/>
        <w:t xml:space="preserve">    "dept": "CS",</w:t>
        <w:br/>
        <w:t xml:space="preserve">    "gpa": {"$gte": 3.5}</w:t>
        <w:br/>
        <w:t>})</w:t>
      </w:r>
    </w:p>
    <w:p>
      <w:r>
        <w:t>Explanation: count_documents() returns the number of documents matching the filter. Use empty {} to count all documents. Supports comparison operators like $gt, $gte, etc.</w:t>
      </w:r>
    </w:p>
    <w:p/>
    <w:p>
      <w:pPr>
        <w:pStyle w:val="Heading2"/>
      </w:pPr>
      <w:r>
        <w:t>Query Block 4: UPDATE Operations</w:t>
      </w:r>
    </w:p>
    <w:p>
      <w:r>
        <w:rPr>
          <w:i/>
        </w:rPr>
        <w:t>Purpose: Modify existing documents</w:t>
      </w:r>
    </w:p>
    <w:p>
      <w:r>
        <w:rPr>
          <w:rFonts w:ascii="Courier New" w:hAnsi="Courier New"/>
          <w:sz w:val="18"/>
        </w:rPr>
        <w:t># Update single document</w:t>
        <w:br/>
        <w:t>result = students.update_one(</w:t>
        <w:br/>
        <w:t xml:space="preserve">    {"student_id": "STU001"},</w:t>
        <w:br/>
        <w:t xml:space="preserve">    {"$set": {"age": 22, "gpa": 3.9}}</w:t>
        <w:br/>
        <w:t>)</w:t>
        <w:br/>
        <w:t>print(f"Modified: {result.modified_count}")</w:t>
        <w:br/>
        <w:br/>
        <w:t># Update multiple documents</w:t>
        <w:br/>
        <w:t>result = students.update_many(</w:t>
        <w:br/>
        <w:t xml:space="preserve">    {"dept": "CS"},</w:t>
        <w:br/>
        <w:t xml:space="preserve">    {"$inc": {"gpa": 0.1}}</w:t>
        <w:br/>
        <w:t>)</w:t>
        <w:br/>
        <w:br/>
        <w:t># Upsert (update or insert)</w:t>
        <w:br/>
        <w:t>students.update_one(</w:t>
        <w:br/>
        <w:t xml:space="preserve">    {"student_id": "STU999"},</w:t>
        <w:br/>
        <w:t xml:space="preserve">    {"$set": {"name": "New", "dept": "CS"}},</w:t>
        <w:br/>
        <w:t xml:space="preserve">    upsert=True</w:t>
        <w:br/>
        <w:t>)</w:t>
      </w:r>
    </w:p>
    <w:p>
      <w:r>
        <w:t>Explanation: update_one() modifies first matching document, update_many() modifies all matching. $set replaces fields, $inc increments values. upsert=True creates document if not found.</w:t>
      </w:r>
    </w:p>
    <w:p/>
    <w:p>
      <w:pPr>
        <w:pStyle w:val="Heading2"/>
      </w:pPr>
      <w:r>
        <w:t>Query Block 5: AGGREGATION Pipeline</w:t>
      </w:r>
    </w:p>
    <w:p>
      <w:r>
        <w:rPr>
          <w:i/>
        </w:rPr>
        <w:t>Purpose: Perform complex data analysis and transformations</w:t>
      </w:r>
    </w:p>
    <w:p>
      <w:r>
        <w:rPr>
          <w:rFonts w:ascii="Courier New" w:hAnsi="Courier New"/>
          <w:sz w:val="18"/>
        </w:rPr>
        <w:t># Group by department and calculate statistics</w:t>
        <w:br/>
        <w:t>pipeline = [</w:t>
        <w:br/>
        <w:t xml:space="preserve">    {</w:t>
        <w:br/>
        <w:t xml:space="preserve">        "$group": {</w:t>
        <w:br/>
        <w:t xml:space="preserve">            "_id": "$dept",</w:t>
        <w:br/>
        <w:t xml:space="preserve">            "avg_gpa": {"$avg": "$gpa"},</w:t>
        <w:br/>
        <w:t xml:space="preserve">            "count": {"$sum": 1},</w:t>
        <w:br/>
        <w:t xml:space="preserve">            "max_gpa": {"$max": "$gpa"}</w:t>
        <w:br/>
        <w:t xml:space="preserve">        }</w:t>
        <w:br/>
        <w:t xml:space="preserve">    },</w:t>
        <w:br/>
        <w:t xml:space="preserve">    {"$sort": {"avg_gpa": -1}}</w:t>
        <w:br/>
        <w:t>]</w:t>
        <w:br/>
        <w:t>for result in students.aggregate(pipeline):</w:t>
        <w:br/>
        <w:t xml:space="preserve">    print(result)</w:t>
        <w:br/>
        <w:br/>
        <w:t># Match, project and sort</w:t>
        <w:br/>
        <w:t>pipeline = [</w:t>
        <w:br/>
        <w:t xml:space="preserve">    {"$match": {"gpa": {"$gte": 3.7}}},</w:t>
        <w:br/>
        <w:t xml:space="preserve">    {"$project": {"name": 1, "gpa": 1, "_id": 0}},</w:t>
        <w:br/>
        <w:t xml:space="preserve">    {"$sort": {"gpa": -1}},</w:t>
        <w:br/>
        <w:t xml:space="preserve">    {"$limit": 5}</w:t>
        <w:br/>
        <w:t>]</w:t>
      </w:r>
    </w:p>
    <w:p>
      <w:r>
        <w:t>Explanation: Aggregation pipeline processes documents through stages. $match filters, $group summarizes, $project selects fields, $sort orders results.</w:t>
      </w:r>
    </w:p>
    <w:p/>
    <w:p>
      <w:pPr>
        <w:pStyle w:val="Heading2"/>
      </w:pPr>
      <w:r>
        <w:t>Query Block 6: DELETE Operations</w:t>
      </w:r>
    </w:p>
    <w:p>
      <w:r>
        <w:rPr>
          <w:i/>
        </w:rPr>
        <w:t>Purpose: Remove documents from collection</w:t>
      </w:r>
    </w:p>
    <w:p>
      <w:r>
        <w:rPr>
          <w:rFonts w:ascii="Courier New" w:hAnsi="Courier New"/>
          <w:sz w:val="18"/>
        </w:rPr>
        <w:t># Delete single document</w:t>
        <w:br/>
        <w:t>result = students.delete_one({"student_id": "STU999"})</w:t>
        <w:br/>
        <w:t>print(f"Deleted: {result.deleted_count}")</w:t>
        <w:br/>
        <w:br/>
        <w:t># Delete multiple documents</w:t>
        <w:br/>
        <w:t>result = students.delete_many({"gpa": {"$lt": 3.5}})</w:t>
        <w:br/>
        <w:t>print(f"Deleted {result.deleted_count} students with low GPA")</w:t>
        <w:br/>
        <w:br/>
        <w:t># Delete all documents (with empty filter)</w:t>
        <w:br/>
        <w:t># students.delete_many({})</w:t>
      </w:r>
    </w:p>
    <w:p>
      <w:r>
        <w:t>Explanation: delete_one() removes first matching document, delete_many() removes all matching. Returns DeleteResult with deleted_count property.</w:t>
      </w:r>
    </w:p>
    <w:p/>
    <w:p>
      <w:pPr>
        <w:pStyle w:val="Heading2"/>
      </w:pPr>
      <w:r>
        <w:t>Query Block 7: DATAFRAME Conversion</w:t>
      </w:r>
    </w:p>
    <w:p>
      <w:r>
        <w:rPr>
          <w:i/>
        </w:rPr>
        <w:t>Purpose: Convert MongoDB data to Pandas for analysis and export</w:t>
      </w:r>
    </w:p>
    <w:p>
      <w:r>
        <w:rPr>
          <w:rFonts w:ascii="Courier New" w:hAnsi="Courier New"/>
          <w:sz w:val="18"/>
        </w:rPr>
        <w:t># Convert MongoDB data to DataFrame</w:t>
        <w:br/>
        <w:t>import pandas as pd</w:t>
        <w:br/>
        <w:br/>
        <w:t>data = list(students.find({}, {"_id": 0}))</w:t>
        <w:br/>
        <w:t>df = pd.DataFrame(data)</w:t>
        <w:br/>
        <w:br/>
        <w:t># Display DataFrame</w:t>
        <w:br/>
        <w:t>print(df)</w:t>
        <w:br/>
        <w:t>print(f"Shape: {df.shape}")</w:t>
        <w:br/>
        <w:br/>
        <w:t># Analysis</w:t>
        <w:br/>
        <w:t>print(f"Average GPA: {df['gpa'].mean()}")</w:t>
        <w:br/>
        <w:t>print(f"Students by department:")</w:t>
        <w:br/>
        <w:t>print(df['dept'].value_counts())</w:t>
        <w:br/>
        <w:br/>
        <w:t># Export to CSV</w:t>
        <w:br/>
        <w:t>df.to_csv('students.csv', index=False)</w:t>
        <w:br/>
        <w:br/>
        <w:t># Export to Excel</w:t>
        <w:br/>
        <w:t>df.to_excel('students.xlsx', index=False, sheet_name='Students')</w:t>
      </w:r>
    </w:p>
    <w:p>
      <w:r>
        <w:t>Explanation: list(students.find()) retrieves all documents. pd.DataFrame() converts to table format. Enables statistical analysis and export to multiple formats (CSV, Excel, JSON, etc.).</w:t>
      </w:r>
    </w:p>
    <w:p/>
    <w:p>
      <w:pPr>
        <w:pStyle w:val="Heading1"/>
      </w:pPr>
      <w:r>
        <w:t>3. MongoDB Connection Setup</w:t>
      </w:r>
    </w:p>
    <w:p>
      <w:r>
        <w:rPr>
          <w:rFonts w:ascii="Courier New" w:hAnsi="Courier New"/>
          <w:sz w:val="18"/>
        </w:rPr>
        <w:t>from pymongo import MongoClient</w:t>
        <w:br/>
        <w:br/>
        <w:t># Connect to MongoDB</w:t>
        <w:br/>
        <w:t>client = MongoClient("mongodb://localhost:27017")</w:t>
        <w:br/>
        <w:t>db = client["school"]</w:t>
        <w:br/>
        <w:t>students = db["students"]</w:t>
      </w:r>
    </w:p>
    <w:p>
      <w:r>
        <w:t>Ensure MongoDB server is running on localhost:27017 before executing queries.</w:t>
      </w:r>
    </w:p>
    <w:p/>
    <w:p>
      <w:pPr>
        <w:pStyle w:val="Heading1"/>
      </w:pPr>
      <w:r>
        <w:t>4. Key MongoDB Concepts</w:t>
      </w:r>
    </w:p>
    <w:p>
      <w:pPr>
        <w:pStyle w:val="ListBullet"/>
      </w:pPr>
      <w:r>
        <w:rPr>
          <w:b/>
        </w:rPr>
        <w:t xml:space="preserve">Collection: </w:t>
      </w:r>
      <w:r>
        <w:t>Similar to a database table, contains multiple documents</w:t>
      </w:r>
    </w:p>
    <w:p>
      <w:pPr>
        <w:pStyle w:val="ListBullet"/>
      </w:pPr>
      <w:r>
        <w:rPr>
          <w:b/>
        </w:rPr>
        <w:t xml:space="preserve">Document: </w:t>
      </w:r>
      <w:r>
        <w:t>JSON-like data structure, similar to a row in SQL</w:t>
      </w:r>
    </w:p>
    <w:p>
      <w:pPr>
        <w:pStyle w:val="ListBullet"/>
      </w:pPr>
      <w:r>
        <w:rPr>
          <w:b/>
        </w:rPr>
        <w:t xml:space="preserve">Field: </w:t>
      </w:r>
      <w:r>
        <w:t>Key-value pair within a document, similar to a column</w:t>
      </w:r>
    </w:p>
    <w:p>
      <w:pPr>
        <w:pStyle w:val="ListBullet"/>
      </w:pPr>
      <w:r>
        <w:rPr>
          <w:b/>
        </w:rPr>
        <w:t xml:space="preserve">Query Operators: </w:t>
      </w:r>
      <w:r>
        <w:t>$gt, $gte, $lt, $lte, $eq, $ne for comparisons</w:t>
      </w:r>
    </w:p>
    <w:p>
      <w:pPr>
        <w:pStyle w:val="ListBullet"/>
      </w:pPr>
      <w:r>
        <w:rPr>
          <w:b/>
        </w:rPr>
        <w:t xml:space="preserve">Update Operators: </w:t>
      </w:r>
      <w:r>
        <w:t>$set (replace), $inc (increment), $push (add to array)</w:t>
      </w:r>
    </w:p>
    <w:p>
      <w:pPr>
        <w:pStyle w:val="ListBullet"/>
      </w:pPr>
      <w:r>
        <w:rPr>
          <w:b/>
        </w:rPr>
        <w:t xml:space="preserve">Aggregation Stages: </w:t>
      </w:r>
      <w:r>
        <w:t>$match, $group, $project, $sort, $limit, $skip</w:t>
      </w:r>
    </w:p>
    <w:p/>
    <w:p>
      <w:pPr>
        <w:pStyle w:val="Heading1"/>
      </w:pPr>
      <w:r>
        <w:t>5. Conclusion</w:t>
      </w:r>
    </w:p>
    <w:p>
      <w:r>
        <w:t>This assignment demonstrates comprehensive MongoDB operations using PyMongo. The implemented queries cover all fundamental operations including CRUD, aggregation, and data export. Students can extend these examples for their specific use cases and database requirements.</w:t>
      </w:r>
    </w:p>
    <w:p>
      <w:pPr>
        <w:jc w:val="center"/>
      </w:pPr>
      <w:r>
        <w:rPr>
          <w:i/>
          <w:sz w:val="18"/>
        </w:rPr>
        <w:br/>
        <w:br/>
        <w:t>Submitted: 26/11/2025 14:33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