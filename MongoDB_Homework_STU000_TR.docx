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MongoDB &amp; Python Entegrasyonu - Kısa Rapor</w:t>
      </w:r>
    </w:p>
    <w:p>
      <w:r>
        <w:rPr>
          <w:b/>
        </w:rPr>
        <w:t xml:space="preserve">Öğrenci Numarası: </w:t>
      </w:r>
      <w:r>
        <w:t>STU000</w:t>
        <w:br/>
      </w:r>
      <w:r>
        <w:rPr>
          <w:b/>
        </w:rPr>
        <w:t xml:space="preserve">Ad: </w:t>
      </w:r>
      <w:r>
        <w:t>Deneme Ogrenci</w:t>
        <w:br/>
      </w:r>
      <w:r>
        <w:rPr>
          <w:b/>
        </w:rPr>
        <w:t xml:space="preserve">Tarih: </w:t>
      </w:r>
      <w:r>
        <w:t>26/11/2025</w:t>
        <w:br/>
      </w:r>
    </w:p>
    <w:p>
      <w:r>
        <w:t xml:space="preserve">Not: Bölüm konuları öğrenci numaralarına göre dağıtılmıştır; herkes kendi verilen konu üzerinde çalışacaktır. </w:t>
      </w:r>
      <w:r>
        <w:rPr>
          <w:i/>
        </w:rPr>
        <w:t>Çalışmada farklı konu seçilmesi yasaktır.</w:t>
      </w:r>
    </w:p>
    <w:p>
      <w:pPr>
        <w:pStyle w:val="Heading1"/>
      </w:pPr>
      <w:r>
        <w:t>Amaç</w:t>
      </w:r>
    </w:p>
    <w:p>
      <w:r>
        <w:t>Bu çalışma PyMongo kullanarak MongoDB ile Python entegrasyonunu göstermeyi amaçlar. Kısaca CRUD işlemleri, aggregate(), find_one(), count_documents() ve verinin Pandas DataFrame'e aktarımı gösterilmiştir.</w:t>
      </w:r>
    </w:p>
    <w:p>
      <w:pPr>
        <w:pStyle w:val="Heading1"/>
      </w:pPr>
      <w:r>
        <w:t>Kısa Örnekler ve Sorgu Blokları</w:t>
      </w:r>
    </w:p>
    <w:p>
      <w:pPr>
        <w:pStyle w:val="Heading2"/>
      </w:pPr>
      <w:r>
        <w:t>1) CREATE (Ekleme)</w:t>
      </w:r>
    </w:p>
    <w:p>
      <w:r>
        <w:rPr>
          <w:rFonts w:ascii="Courier New" w:hAnsi="Courier New"/>
          <w:sz w:val="18"/>
        </w:rPr>
        <w:t># Tek doküman ekleme</w:t>
        <w:br/>
        <w:t>students.insert_one({</w:t>
        <w:br/>
        <w:t xml:space="preserve">    'name': 'Ali', 'student_id': 'STU010', 'dept': 'CS', 'gpa': 3.8</w:t>
        <w:br/>
        <w:t>})</w:t>
        <w:br/>
        <w:br/>
        <w:t># Çoklu ekleme</w:t>
        <w:br/>
        <w:t>students.insert_many([{'name':'Ayşe','student_id':'STU011','dept':'ENG'},{'name':'Mehmet','student_id':'STU012','dept':'MATH'}])</w:t>
      </w:r>
    </w:p>
    <w:p>
      <w:pPr>
        <w:pStyle w:val="Heading2"/>
      </w:pPr>
      <w:r>
        <w:t>2) READ (find, find_one)</w:t>
      </w:r>
    </w:p>
    <w:p>
      <w:r>
        <w:rPr>
          <w:rFonts w:ascii="Courier New" w:hAnsi="Courier New"/>
          <w:sz w:val="18"/>
        </w:rPr>
        <w:t># Tek eşleşen doküman</w:t>
        <w:br/>
        <w:t>doc = students.find_one({'dept':'CS'})</w:t>
        <w:br/>
        <w:t># Tüm dokümanlar</w:t>
        <w:br/>
        <w:t>for s in students.find():</w:t>
        <w:br/>
        <w:t xml:space="preserve">    print(s)</w:t>
        <w:br/>
        <w:br/>
        <w:t># Projection (alan seçimi)</w:t>
        <w:br/>
        <w:t>students.find({}, {'name':1,'student_id':1,'_id':0})</w:t>
      </w:r>
    </w:p>
    <w:p>
      <w:pPr>
        <w:pStyle w:val="Heading2"/>
      </w:pPr>
      <w:r>
        <w:t>3) Kayıt Sayımı (count_documents)</w:t>
      </w:r>
    </w:p>
    <w:p>
      <w:r>
        <w:rPr>
          <w:rFonts w:ascii="Courier New" w:hAnsi="Courier New"/>
          <w:sz w:val="18"/>
        </w:rPr>
        <w:t># Tüm kayıtlar</w:t>
        <w:br/>
        <w:t>total = students.count_documents({})</w:t>
        <w:br/>
        <w:t># Bölüme göre sayma</w:t>
        <w:br/>
        <w:t>cs_count = students.count_documents({'dept':'CS'})</w:t>
      </w:r>
    </w:p>
    <w:p>
      <w:pPr>
        <w:pStyle w:val="Heading2"/>
      </w:pPr>
      <w:r>
        <w:t>4) Aggregation (aggregate())</w:t>
      </w:r>
    </w:p>
    <w:p>
      <w:r>
        <w:rPr>
          <w:rFonts w:ascii="Courier New" w:hAnsi="Courier New"/>
          <w:sz w:val="18"/>
        </w:rPr>
        <w:t># Bölüme göre ortalama GPA</w:t>
        <w:br/>
        <w:t>pipeline = [</w:t>
        <w:br/>
        <w:t xml:space="preserve">  {'$group': {'_id':'$dept','avg_gpa':{'$avg':'$gpa'},'count':{'$sum':1}}},</w:t>
        <w:br/>
        <w:t xml:space="preserve">  {'$sort': {'avg_gpa':-1}}</w:t>
        <w:br/>
        <w:t>]</w:t>
        <w:br/>
        <w:t>for r in students.aggregate(pipeline): print(r)</w:t>
      </w:r>
    </w:p>
    <w:p>
      <w:pPr>
        <w:pStyle w:val="Heading2"/>
      </w:pPr>
      <w:r>
        <w:t>5) UPDATE (Güncelleme)</w:t>
      </w:r>
    </w:p>
    <w:p>
      <w:r>
        <w:rPr>
          <w:rFonts w:ascii="Courier New" w:hAnsi="Courier New"/>
          <w:sz w:val="18"/>
        </w:rPr>
        <w:t># Tek doküman güncelle</w:t>
        <w:br/>
        <w:t>students.update_one({'student_id':'STU010'},{'$set':{'gpa':3.9}})</w:t>
        <w:br/>
        <w:br/>
        <w:t># Çoklu güncelle (ör: CS öğrencilerinin GPA artışı)</w:t>
        <w:br/>
        <w:t>students.update_many({'dept':'CS'},{'$inc':{'gpa':0.1}})</w:t>
      </w:r>
    </w:p>
    <w:p>
      <w:pPr>
        <w:pStyle w:val="Heading2"/>
      </w:pPr>
      <w:r>
        <w:t>6) DELETE (Silme)</w:t>
      </w:r>
    </w:p>
    <w:p>
      <w:r>
        <w:rPr>
          <w:rFonts w:ascii="Courier New" w:hAnsi="Courier New"/>
          <w:sz w:val="18"/>
        </w:rPr>
        <w:t># Tek silme</w:t>
        <w:br/>
        <w:t>students.delete_one({'student_id':'STU999'})</w:t>
        <w:br/>
        <w:br/>
        <w:t># Koşula göre birden çok silme</w:t>
        <w:br/>
        <w:t>students.delete_many({'gpa':{'$lt':3.0}})</w:t>
      </w:r>
    </w:p>
    <w:p>
      <w:pPr>
        <w:pStyle w:val="Heading2"/>
      </w:pPr>
      <w:r>
        <w:t>7) DataFrame (Pandas)</w:t>
      </w:r>
    </w:p>
    <w:p>
      <w:r>
        <w:rPr>
          <w:rFonts w:ascii="Courier New" w:hAnsi="Courier New"/>
          <w:sz w:val="18"/>
        </w:rPr>
        <w:t>import pandas as pd</w:t>
        <w:br/>
        <w:t>data = list(students.find({}, {'_id':0}))</w:t>
        <w:br/>
        <w:t>df = pd.DataFrame(data)</w:t>
        <w:br/>
        <w:t>print(df.head())</w:t>
        <w:br/>
        <w:t>df.to_csv('students.csv', index=False)</w:t>
      </w:r>
    </w:p>
    <w:p>
      <w:pPr>
        <w:pStyle w:val="Heading1"/>
      </w:pPr>
      <w:r>
        <w:t>Kısa Notlar</w:t>
      </w:r>
    </w:p>
    <w:p>
      <w:r>
        <w:t>- MongoDB bağlantısı: mongodb://localhost:27017</w:t>
        <w:br/>
        <w:t>- `crud_examples.py` gerçek MongoDB gerektirir; `crud_demo.py` sunucusuz test içindir.</w:t>
        <w:br/>
        <w:t>- Hazırlanan belge öğrenci numarası ile teslim edilecektir.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